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8"/>
        </w:rPr>
        <w:t>湖南工业大学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6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6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硕士学位论文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r>
              <w:t>论文题目</w:t>
            </w:r>
          </w:p>
        </w:tc>
        <w:tc>
          <w:tcPr>
            <w:tcW w:type="dxa" w:w="4394"/>
          </w:tcPr>
          <w:p>
            <w:r>
              <w:t>【论文题目占位】</w:t>
            </w:r>
          </w:p>
        </w:tc>
      </w:tr>
      <w:tr>
        <w:tc>
          <w:tcPr>
            <w:tcW w:type="dxa" w:w="4394"/>
          </w:tcPr>
          <w:p>
            <w:r>
              <w:t>学生姓名</w:t>
            </w:r>
          </w:p>
        </w:tc>
        <w:tc>
          <w:tcPr>
            <w:tcW w:type="dxa" w:w="4394"/>
          </w:tcPr>
          <w:p>
            <w:r>
              <w:t>【姓名占位】</w:t>
            </w:r>
          </w:p>
        </w:tc>
      </w:tr>
      <w:tr>
        <w:tc>
          <w:tcPr>
            <w:tcW w:type="dxa" w:w="4394"/>
          </w:tcPr>
          <w:p>
            <w:r>
              <w:t>学号</w:t>
            </w:r>
          </w:p>
        </w:tc>
        <w:tc>
          <w:tcPr>
            <w:tcW w:type="dxa" w:w="4394"/>
          </w:tcPr>
          <w:p>
            <w:r>
              <w:t>【学号占位】</w:t>
            </w:r>
          </w:p>
        </w:tc>
      </w:tr>
      <w:tr>
        <w:tc>
          <w:tcPr>
            <w:tcW w:type="dxa" w:w="4394"/>
          </w:tcPr>
          <w:p>
            <w:r>
              <w:t>指导教师</w:t>
            </w:r>
          </w:p>
        </w:tc>
        <w:tc>
          <w:tcPr>
            <w:tcW w:type="dxa" w:w="4394"/>
          </w:tcPr>
          <w:p>
            <w:r>
              <w:t>【导师占位】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原创性声明</w:t>
      </w:r>
    </w:p>
    <w:p>
      <w:r>
        <w:t>本人郑重声明：所呈交的学位论文，是本人在导师指导下独立进行研究工作所取得的成果。除文中已经注明引用的内容外，本论文不包含任何其他个人或集体已经发表或撰写过的研究成果。（占位文本，正式内容以学校文件为准）</w:t>
      </w:r>
    </w:p>
    <w:p>
      <w:r>
        <w:t>论文作者签名：______________    日期：____年____月____日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bookmarkStart w:id="1001" w:name="tf_toc"/>
      <w:bookmarkEnd w:id="1001"/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701" w:header="850" w:footer="992" w:gutter="0"/>
          <w:pgNumType w:fmt="lowerRoman" w:start="1"/>
          <w:cols w:space="720"/>
          <w:docGrid w:type="lines" w:linePitch="400"/>
        </w:sectPr>
      </w:pPr>
    </w:p>
    <w:p>
      <w:bookmarkStart w:id="1002" w:name="tf_body"/>
      <w:bookmarkEnd w:id="1002"/>
    </w:p>
    <w:sectPr w:rsidR="00FC693F" w:rsidRPr="0006063C" w:rsidSect="00034616">
      <w:headerReference w:type="default" r:id="rId12"/>
      <w:footerReference w:type="default" r:id="rId13"/>
      <w:pgSz w:w="11906" w:h="16838"/>
      <w:pgMar w:top="1417" w:right="1417" w:bottom="1417" w:left="1701" w:header="850" w:footer="992" w:gutter="0"/>
      <w:pgNumType w:fmt="decimal" w:start="1"/>
      <w:cols w:space="720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family w:val="roman"/>
    <w:charset w:val="86"/>
  </w:font>
  <w:font w:name="黑体">
    <w:family w:val="roman"/>
    <w:charset w:val="86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auto" w:space="1"/>
      </w:pBdr>
    </w:pPr>
    <w:r>
      <w:rPr/>
      <w:t>湖南工业大学硕士学位论文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color="auto" w:space="1"/>
      </w:pBdr>
    </w:pPr>
    <w:r/>
    <w:r>
      <w:rPr>
        <w:rFonts w:ascii="Times New Roman" w:hAnsi="Times New Roman" w:eastAsia="宋体"/>
        <w:sz w:val="21"/>
      </w:rPr>
      <w:t>湖南工业大学硕士学位论文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FBody">
    <w:name w:val="TF Body"/>
    <w:basedOn w:val="Normal"/>
    <w:qFormat/>
    <w:pPr>
      <w:widowControl/>
      <w:snapToGrid/>
      <w:spacing w:before="0" w:after="0" w:line="400" w:lineRule="exact"/>
      <w:ind w:firstLine="480"/>
      <w:jc w:val="both"/>
    </w:pPr>
    <w:rPr>
      <w:rFonts w:ascii="Times New Roman" w:hAnsi="Times New Roman" w:eastAsia="宋体"/>
      <w:sz w:val="24"/>
    </w:rPr>
  </w:style>
  <w:style w:type="paragraph" w:customStyle="1" w:styleId="TFBodyFirst">
    <w:name w:val="TF Body First"/>
    <w:basedOn w:val="TFBody"/>
    <w:qFormat/>
    <w:pPr>
      <w:ind w:firstLine="0"/>
    </w:pPr>
  </w:style>
  <w:style w:type="paragraph" w:customStyle="1" w:styleId="TFHeading1">
    <w:name w:val="TF Heading 1"/>
    <w:basedOn w:val="Normal"/>
    <w:qFormat/>
    <w:pPr>
      <w:keepNext/>
      <w:pageBreakBefore/>
      <w:snapToGrid/>
      <w:spacing w:before="0" w:after="240" w:line="400" w:lineRule="exact"/>
      <w:ind w:left="0" w:right="0" w:firstLine="0"/>
      <w:jc w:val="left"/>
      <w:outlineLvl w:val="0"/>
    </w:pPr>
    <w:rPr>
      <w:rFonts w:ascii="Times New Roman" w:hAnsi="Times New Roman" w:eastAsia="黑体"/>
      <w:b/>
      <w:i w:val="0"/>
      <w:sz w:val="32"/>
      <w:color w:val="000000"/>
    </w:rPr>
  </w:style>
  <w:style w:type="paragraph" w:customStyle="1" w:styleId="TFHeading2">
    <w:name w:val="TF Heading 2"/>
    <w:basedOn w:val="Normal"/>
    <w:qFormat/>
    <w:pPr>
      <w:keepNext/>
      <w:pageBreakBefore w:val="0"/>
      <w:snapToGrid/>
      <w:spacing w:before="120" w:after="120" w:line="400" w:lineRule="exact"/>
      <w:ind w:left="0" w:right="0" w:firstLine="0"/>
      <w:jc w:val="left"/>
      <w:outlineLvl w:val="1"/>
    </w:pPr>
    <w:rPr>
      <w:rFonts w:ascii="Times New Roman" w:hAnsi="Times New Roman" w:eastAsia="黑体"/>
      <w:b/>
      <w:i w:val="0"/>
      <w:sz w:val="28"/>
      <w:color w:val="000000"/>
    </w:rPr>
  </w:style>
  <w:style w:type="paragraph" w:customStyle="1" w:styleId="TFHeading3">
    <w:name w:val="TF Heading 3"/>
    <w:basedOn w:val="Normal"/>
    <w:qFormat/>
    <w:pPr>
      <w:keepNext/>
      <w:pageBreakBefore w:val="0"/>
      <w:snapToGrid/>
      <w:spacing w:before="60" w:after="60" w:line="400" w:lineRule="exact"/>
      <w:ind w:left="0" w:right="0" w:firstLine="0"/>
      <w:jc w:val="left"/>
      <w:outlineLvl w:val="2"/>
    </w:pPr>
    <w:rPr>
      <w:rFonts w:ascii="Times New Roman" w:hAnsi="Times New Roman" w:eastAsia="黑体"/>
      <w:b/>
      <w:i w:val="0"/>
      <w:sz w:val="24"/>
      <w:color w:val="000000"/>
    </w:rPr>
  </w:style>
  <w:style w:type="paragraph" w:customStyle="1" w:styleId="TFHeading4">
    <w:name w:val="TF Heading 4"/>
    <w:basedOn w:val="Normal"/>
    <w:qFormat/>
    <w:pPr>
      <w:keepNext/>
      <w:pageBreakBefore w:val="0"/>
      <w:snapToGrid/>
      <w:spacing w:before="60" w:after="60" w:line="400" w:lineRule="exact"/>
      <w:ind w:left="0" w:right="0" w:firstLine="0"/>
      <w:jc w:val="left"/>
      <w:outlineLvl w:val="2"/>
    </w:pPr>
    <w:rPr>
      <w:rFonts w:ascii="Times New Roman" w:hAnsi="Times New Roman" w:eastAsia="黑体"/>
      <w:b/>
      <w:i w:val="0"/>
      <w:sz w:val="24"/>
      <w:color w:val="000000"/>
    </w:rPr>
  </w:style>
  <w:style w:type="paragraph" w:customStyle="1" w:styleId="TFAbstract">
    <w:name w:val="TF Abstract"/>
    <w:basedOn w:val="Normal"/>
    <w:qFormat/>
    <w:pPr>
      <w:widowControl/>
      <w:snapToGrid/>
      <w:spacing w:before="0" w:after="0" w:line="400" w:lineRule="exact"/>
      <w:ind w:firstLine="480"/>
      <w:jc w:val="both"/>
    </w:pPr>
    <w:rPr>
      <w:rFonts w:ascii="Times New Roman" w:hAnsi="Times New Roman" w:eastAsia="宋体"/>
      <w:sz w:val="24"/>
    </w:rPr>
  </w:style>
  <w:style w:type="paragraph" w:customStyle="1" w:styleId="TFBibliography">
    <w:name w:val="TF Bibliography"/>
    <w:basedOn w:val="Normal"/>
    <w:qFormat/>
    <w:pPr>
      <w:widowControl/>
      <w:snapToGrid/>
      <w:spacing w:before="0" w:after="0" w:line="400" w:lineRule="exact"/>
      <w:ind w:left="420" w:hanging="420"/>
      <w:jc w:val="both"/>
    </w:pPr>
    <w:rPr>
      <w:rFonts w:ascii="Times New Roman" w:hAnsi="Times New Roman" w:eastAsia="宋体"/>
      <w:sz w:val="21"/>
    </w:rPr>
  </w:style>
  <w:style w:type="paragraph" w:customStyle="1" w:styleId="TFFigureCaption">
    <w:name w:val="TF Figure Caption"/>
    <w:basedOn w:val="Normal"/>
    <w:qFormat/>
    <w:pPr>
      <w:jc w:val="center"/>
    </w:pPr>
    <w:rPr>
      <w:rFonts w:ascii="Times New Roman" w:hAnsi="Times New Roman" w:eastAsia="宋体"/>
      <w:sz w:val="21"/>
    </w:rPr>
  </w:style>
  <w:style w:type="paragraph" w:customStyle="1" w:styleId="TFTableCaption">
    <w:name w:val="TF Table Caption"/>
    <w:basedOn w:val="Normal"/>
    <w:qFormat/>
    <w:pPr>
      <w:jc w:val="center"/>
    </w:pPr>
    <w:rPr>
      <w:rFonts w:ascii="Times New Roman" w:hAnsi="Times New Roman" w:eastAsia="宋体"/>
      <w:sz w:val="21"/>
    </w:rPr>
  </w:style>
  <w:style w:type="paragraph" w:customStyle="1" w:styleId="TFEquation">
    <w:name w:val="TF Equation"/>
    <w:basedOn w:val="Normal"/>
    <w:qFormat/>
    <w:pPr>
      <w:spacing w:line="400" w:lineRule="exact"/>
      <w:ind w:firstLine="0"/>
      <w:jc w:val="center"/>
    </w:pPr>
    <w:rPr>
      <w:rFonts w:ascii="Times New Roman" w:hAnsi="Times New Roman" w:eastAsia="宋体"/>
      <w:sz w:val="24"/>
    </w:rPr>
  </w:style>
  <w:style w:type="character" w:customStyle="1" w:styleId="TFCodeChar">
    <w:name w:val="TF Code Char"/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