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92" w:gutter="0"/>
      <w:cols w:space="720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family w:val="roman"/>
    <w:charset w:val="86"/>
  </w:font>
  <w:font w:name="黑体">
    <w:family w:val="roman"/>
    <w:charset w:val="86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auto" w:space="1"/>
      </w:pBdr>
    </w:pPr>
    <w:r>
      <w:rPr/>
      <w:t>湖南工业大学硕士学位论文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FBody">
    <w:name w:val="TF Body"/>
    <w:basedOn w:val="Normal"/>
    <w:qFormat/>
    <w:pPr>
      <w:widowControl/>
      <w:snapToGrid/>
      <w:spacing w:before="0" w:after="0" w:line="400" w:lineRule="exact"/>
      <w:ind w:firstLine="480"/>
      <w:jc w:val="both"/>
    </w:pPr>
    <w:rPr>
      <w:rFonts w:ascii="Times New Roman" w:hAnsi="Times New Roman" w:eastAsia="宋体"/>
      <w:sz w:val="24"/>
    </w:rPr>
  </w:style>
  <w:style w:type="paragraph" w:customStyle="1" w:styleId="TFBodyFirst">
    <w:name w:val="TF Body First"/>
    <w:basedOn w:val="TFBody"/>
    <w:qFormat/>
    <w:pPr>
      <w:ind w:firstLine="0"/>
    </w:pPr>
  </w:style>
  <w:style w:type="paragraph" w:customStyle="1" w:styleId="TFHeading1">
    <w:name w:val="TF Heading 1"/>
    <w:basedOn w:val="Normal"/>
    <w:qFormat/>
    <w:pPr>
      <w:keepNext/>
      <w:pageBreakBefore/>
      <w:snapToGrid/>
      <w:spacing w:before="0" w:after="240" w:line="400" w:lineRule="exact"/>
      <w:ind w:left="0" w:right="0" w:firstLine="0"/>
      <w:jc w:val="left"/>
      <w:outlineLvl w:val="0"/>
    </w:pPr>
    <w:rPr>
      <w:rFonts w:ascii="Times New Roman" w:hAnsi="Times New Roman" w:eastAsia="黑体"/>
      <w:b/>
      <w:i w:val="0"/>
      <w:sz w:val="32"/>
      <w:color w:val="000000"/>
    </w:rPr>
  </w:style>
  <w:style w:type="paragraph" w:customStyle="1" w:styleId="TFHeading2">
    <w:name w:val="TF Heading 2"/>
    <w:basedOn w:val="Normal"/>
    <w:qFormat/>
    <w:pPr>
      <w:keepNext/>
      <w:pageBreakBefore w:val="0"/>
      <w:snapToGrid/>
      <w:spacing w:before="120" w:after="120" w:line="400" w:lineRule="exact"/>
      <w:ind w:left="0" w:right="0" w:firstLine="0"/>
      <w:jc w:val="left"/>
      <w:outlineLvl w:val="1"/>
    </w:pPr>
    <w:rPr>
      <w:rFonts w:ascii="Times New Roman" w:hAnsi="Times New Roman" w:eastAsia="黑体"/>
      <w:b/>
      <w:i w:val="0"/>
      <w:sz w:val="28"/>
      <w:color w:val="000000"/>
    </w:rPr>
  </w:style>
  <w:style w:type="paragraph" w:customStyle="1" w:styleId="TFHeading3">
    <w:name w:val="TF Heading 3"/>
    <w:basedOn w:val="Normal"/>
    <w:qFormat/>
    <w:pPr>
      <w:keepNext/>
      <w:pageBreakBefore w:val="0"/>
      <w:snapToGrid/>
      <w:spacing w:before="60" w:after="60" w:line="400" w:lineRule="exact"/>
      <w:ind w:left="0" w:right="0" w:firstLine="0"/>
      <w:jc w:val="left"/>
      <w:outlineLvl w:val="2"/>
    </w:pPr>
    <w:rPr>
      <w:rFonts w:ascii="Times New Roman" w:hAnsi="Times New Roman" w:eastAsia="黑体"/>
      <w:b/>
      <w:i w:val="0"/>
      <w:sz w:val="24"/>
      <w:color w:val="000000"/>
    </w:rPr>
  </w:style>
  <w:style w:type="paragraph" w:customStyle="1" w:styleId="TFHeading4">
    <w:name w:val="TF Heading 4"/>
    <w:basedOn w:val="Normal"/>
    <w:qFormat/>
    <w:pPr>
      <w:keepNext/>
      <w:pageBreakBefore w:val="0"/>
      <w:snapToGrid/>
      <w:spacing w:before="60" w:after="60" w:line="400" w:lineRule="exact"/>
      <w:ind w:left="0" w:right="0" w:firstLine="0"/>
      <w:jc w:val="left"/>
      <w:outlineLvl w:val="2"/>
    </w:pPr>
    <w:rPr>
      <w:rFonts w:ascii="Times New Roman" w:hAnsi="Times New Roman" w:eastAsia="黑体"/>
      <w:b/>
      <w:i w:val="0"/>
      <w:sz w:val="24"/>
      <w:color w:val="000000"/>
    </w:rPr>
  </w:style>
  <w:style w:type="paragraph" w:customStyle="1" w:styleId="TFAbstract">
    <w:name w:val="TF Abstract"/>
    <w:basedOn w:val="Normal"/>
    <w:qFormat/>
    <w:pPr>
      <w:widowControl/>
      <w:snapToGrid/>
      <w:spacing w:before="0" w:after="0" w:line="400" w:lineRule="exact"/>
      <w:ind w:firstLine="480"/>
      <w:jc w:val="both"/>
    </w:pPr>
    <w:rPr>
      <w:rFonts w:ascii="Times New Roman" w:hAnsi="Times New Roman" w:eastAsia="宋体"/>
      <w:sz w:val="24"/>
    </w:rPr>
  </w:style>
  <w:style w:type="paragraph" w:customStyle="1" w:styleId="TFBibliography">
    <w:name w:val="TF Bibliography"/>
    <w:basedOn w:val="Normal"/>
    <w:qFormat/>
    <w:pPr>
      <w:widowControl/>
      <w:snapToGrid/>
      <w:spacing w:before="0" w:after="0" w:line="400" w:lineRule="exact"/>
      <w:ind w:left="420" w:hanging="420"/>
      <w:jc w:val="both"/>
    </w:pPr>
    <w:rPr>
      <w:rFonts w:ascii="Times New Roman" w:hAnsi="Times New Roman" w:eastAsia="宋体"/>
      <w:sz w:val="21"/>
    </w:rPr>
  </w:style>
  <w:style w:type="paragraph" w:customStyle="1" w:styleId="TFFigureCaption">
    <w:name w:val="TF Figure Caption"/>
    <w:basedOn w:val="Normal"/>
    <w:qFormat/>
    <w:pPr>
      <w:jc w:val="center"/>
    </w:pPr>
    <w:rPr>
      <w:rFonts w:ascii="Times New Roman" w:hAnsi="Times New Roman" w:eastAsia="宋体"/>
      <w:sz w:val="21"/>
    </w:rPr>
  </w:style>
  <w:style w:type="paragraph" w:customStyle="1" w:styleId="TFTableCaption">
    <w:name w:val="TF Table Caption"/>
    <w:basedOn w:val="Normal"/>
    <w:qFormat/>
    <w:pPr>
      <w:jc w:val="center"/>
    </w:pPr>
    <w:rPr>
      <w:rFonts w:ascii="Times New Roman" w:hAnsi="Times New Roman" w:eastAsia="宋体"/>
      <w:sz w:val="21"/>
    </w:rPr>
  </w:style>
  <w:style w:type="paragraph" w:customStyle="1" w:styleId="TFEquation">
    <w:name w:val="TF Equation"/>
    <w:basedOn w:val="Normal"/>
    <w:qFormat/>
    <w:pPr>
      <w:spacing w:line="400" w:lineRule="exact"/>
      <w:ind w:firstLine="0"/>
      <w:jc w:val="center"/>
    </w:pPr>
    <w:rPr>
      <w:rFonts w:ascii="Times New Roman" w:hAnsi="Times New Roman" w:eastAsia="宋体"/>
      <w:sz w:val="24"/>
    </w:rPr>
  </w:style>
  <w:style w:type="character" w:customStyle="1" w:styleId="TFCodeChar">
    <w:name w:val="TF Code Char"/>
    <w:rPr>
      <w:rFonts w:ascii="Consolas" w:hAnsi="Consola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